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DEFINICIÓN DE REQUERIMIENTOS (DDR)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{{PROYECTO_NOMBRE}}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{{VERSION}}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{{FECHA}}</w:t>
            </w:r>
          </w:p>
        </w:tc>
      </w:tr>
      <w:tr>
        <w:tc>
          <w:tcPr>
            <w:tcW w:type="dxa" w:w="4320"/>
          </w:tcPr>
          <w:p>
            <w:r>
              <w:t>Autor</w:t>
            </w:r>
          </w:p>
        </w:tc>
        <w:tc>
          <w:tcPr>
            <w:tcW w:type="dxa" w:w="4320"/>
          </w:tcPr>
          <w:p>
            <w:r>
              <w:t>{{AUTOR}}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{{ESTADO}}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003366"/>
          <w:sz w:val="32"/>
        </w:rPr>
        <w:t>1. Introducción</w:t>
      </w:r>
    </w:p>
    <w:p>
      <w:r>
        <w:t>{{INTRODUCCION}}</w:t>
      </w:r>
    </w:p>
    <w:p>
      <w:pPr>
        <w:jc w:val="left"/>
      </w:pPr>
      <w:r>
        <w:rPr>
          <w:b/>
          <w:color w:val="003366"/>
          <w:sz w:val="26"/>
        </w:rPr>
        <w:t>1.1 Propósito</w:t>
      </w:r>
    </w:p>
    <w:p>
      <w:r>
        <w:t>{{PROPOSITO}}</w:t>
      </w:r>
    </w:p>
    <w:p>
      <w:pPr>
        <w:jc w:val="left"/>
      </w:pPr>
      <w:r>
        <w:rPr>
          <w:b/>
          <w:color w:val="003366"/>
          <w:sz w:val="26"/>
        </w:rPr>
        <w:t>1.2 Alcance</w:t>
      </w:r>
    </w:p>
    <w:p>
      <w:r>
        <w:t>{{ALCANCE}}</w:t>
      </w:r>
    </w:p>
    <w:p>
      <w:pPr>
        <w:jc w:val="left"/>
      </w:pPr>
      <w:r>
        <w:rPr>
          <w:b/>
          <w:color w:val="003366"/>
          <w:sz w:val="32"/>
        </w:rPr>
        <w:t>2. Descripción General del Sistema</w:t>
      </w:r>
    </w:p>
    <w:p>
      <w:r>
        <w:t>{{DESCRIPCION_GENERAL}}</w:t>
      </w:r>
    </w:p>
    <w:p>
      <w:pPr>
        <w:jc w:val="left"/>
      </w:pPr>
      <w:r>
        <w:rPr>
          <w:b/>
          <w:color w:val="003366"/>
          <w:sz w:val="26"/>
        </w:rPr>
        <w:t>2.1 Stack Tecnológico</w:t>
      </w:r>
    </w:p>
    <w:p>
      <w:r>
        <w:t>{{STACK_TECNOLOGICO}}</w:t>
      </w:r>
    </w:p>
    <w:p>
      <w:pPr>
        <w:jc w:val="left"/>
      </w:pPr>
      <w:r>
        <w:rPr>
          <w:b/>
          <w:color w:val="003366"/>
          <w:sz w:val="32"/>
        </w:rPr>
        <w:t>3.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Fuente en Código</w:t>
            </w:r>
          </w:p>
        </w:tc>
      </w:tr>
      <w:tr>
        <w:tc>
          <w:tcPr>
            <w:tcW w:type="dxa" w:w="2160"/>
          </w:tcPr>
          <w:p>
            <w:r>
              <w:t>{{REQ001_ID}}</w:t>
            </w:r>
          </w:p>
        </w:tc>
        <w:tc>
          <w:tcPr>
            <w:tcW w:type="dxa" w:w="2160"/>
          </w:tcPr>
          <w:p>
            <w:r>
              <w:t>{{REQ001_DESC}}</w:t>
            </w:r>
          </w:p>
        </w:tc>
        <w:tc>
          <w:tcPr>
            <w:tcW w:type="dxa" w:w="2160"/>
          </w:tcPr>
          <w:p>
            <w:r>
              <w:t>{{REQ001_PRIORIDAD}}</w:t>
            </w:r>
          </w:p>
        </w:tc>
        <w:tc>
          <w:tcPr>
            <w:tcW w:type="dxa" w:w="2160"/>
          </w:tcPr>
          <w:p>
            <w:r>
              <w:t>{{REQ001_FUENTE}}</w:t>
            </w:r>
          </w:p>
        </w:tc>
      </w:tr>
      <w:tr>
        <w:tc>
          <w:tcPr>
            <w:tcW w:type="dxa" w:w="2160"/>
          </w:tcPr>
          <w:p>
            <w:r>
              <w:t>{{REQ002_ID}}</w:t>
            </w:r>
          </w:p>
        </w:tc>
        <w:tc>
          <w:tcPr>
            <w:tcW w:type="dxa" w:w="2160"/>
          </w:tcPr>
          <w:p>
            <w:r>
              <w:t>{{REQ002_DESC}}</w:t>
            </w:r>
          </w:p>
        </w:tc>
        <w:tc>
          <w:tcPr>
            <w:tcW w:type="dxa" w:w="2160"/>
          </w:tcPr>
          <w:p>
            <w:r>
              <w:t>{{REQ002_PRIORIDAD}}</w:t>
            </w:r>
          </w:p>
        </w:tc>
        <w:tc>
          <w:tcPr>
            <w:tcW w:type="dxa" w:w="2160"/>
          </w:tcPr>
          <w:p>
            <w:r>
              <w:t>{{REQ002_FUENTE}}</w:t>
            </w:r>
          </w:p>
        </w:tc>
      </w:tr>
      <w:tr>
        <w:tc>
          <w:tcPr>
            <w:tcW w:type="dxa" w:w="2160"/>
          </w:tcPr>
          <w:p>
            <w:r>
              <w:t>{{REQ003_ID}}</w:t>
            </w:r>
          </w:p>
        </w:tc>
        <w:tc>
          <w:tcPr>
            <w:tcW w:type="dxa" w:w="2160"/>
          </w:tcPr>
          <w:p>
            <w:r>
              <w:t>{{REQ003_DESC}}</w:t>
            </w:r>
          </w:p>
        </w:tc>
        <w:tc>
          <w:tcPr>
            <w:tcW w:type="dxa" w:w="2160"/>
          </w:tcPr>
          <w:p>
            <w:r>
              <w:t>{{REQ003_PRIORIDAD}}</w:t>
            </w:r>
          </w:p>
        </w:tc>
        <w:tc>
          <w:tcPr>
            <w:tcW w:type="dxa" w:w="2160"/>
          </w:tcPr>
          <w:p>
            <w:r>
              <w:t>{{REQ003_FUENTE}}</w:t>
            </w:r>
          </w:p>
        </w:tc>
      </w:tr>
      <w:tr>
        <w:tc>
          <w:tcPr>
            <w:tcW w:type="dxa" w:w="2160"/>
          </w:tcPr>
          <w:p>
            <w:r>
              <w:t>{{REQ004_ID}}</w:t>
            </w:r>
          </w:p>
        </w:tc>
        <w:tc>
          <w:tcPr>
            <w:tcW w:type="dxa" w:w="2160"/>
          </w:tcPr>
          <w:p>
            <w:r>
              <w:t>{{REQ004_DESC}}</w:t>
            </w:r>
          </w:p>
        </w:tc>
        <w:tc>
          <w:tcPr>
            <w:tcW w:type="dxa" w:w="2160"/>
          </w:tcPr>
          <w:p>
            <w:r>
              <w:t>{{REQ004_PRIORIDAD}}</w:t>
            </w:r>
          </w:p>
        </w:tc>
        <w:tc>
          <w:tcPr>
            <w:tcW w:type="dxa" w:w="2160"/>
          </w:tcPr>
          <w:p>
            <w:r>
              <w:t>{{REQ004_FUENTE}}</w:t>
            </w:r>
          </w:p>
        </w:tc>
      </w:tr>
      <w:tr>
        <w:tc>
          <w:tcPr>
            <w:tcW w:type="dxa" w:w="2160"/>
          </w:tcPr>
          <w:p>
            <w:r>
              <w:t>{{REQ005_ID}}</w:t>
            </w:r>
          </w:p>
        </w:tc>
        <w:tc>
          <w:tcPr>
            <w:tcW w:type="dxa" w:w="2160"/>
          </w:tcPr>
          <w:p>
            <w:r>
              <w:t>{{REQ005_DESC}}</w:t>
            </w:r>
          </w:p>
        </w:tc>
        <w:tc>
          <w:tcPr>
            <w:tcW w:type="dxa" w:w="2160"/>
          </w:tcPr>
          <w:p>
            <w:r>
              <w:t>{{REQ005_PRIORIDAD}}</w:t>
            </w:r>
          </w:p>
        </w:tc>
        <w:tc>
          <w:tcPr>
            <w:tcW w:type="dxa" w:w="2160"/>
          </w:tcPr>
          <w:p>
            <w:r>
              <w:t>{{REQ005_FUENTE}}</w:t>
            </w:r>
          </w:p>
        </w:tc>
      </w:tr>
    </w:tbl>
    <w:p/>
    <w:p>
      <w:pPr>
        <w:jc w:val="left"/>
      </w:pPr>
      <w:r>
        <w:rPr>
          <w:b/>
          <w:color w:val="003366"/>
          <w:sz w:val="32"/>
        </w:rPr>
        <w:t>4.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Categoría</w:t>
            </w:r>
          </w:p>
        </w:tc>
      </w:tr>
      <w:tr>
        <w:tc>
          <w:tcPr>
            <w:tcW w:type="dxa" w:w="2880"/>
          </w:tcPr>
          <w:p>
            <w:r>
              <w:t>{{RNF001_ID}}</w:t>
            </w:r>
          </w:p>
        </w:tc>
        <w:tc>
          <w:tcPr>
            <w:tcW w:type="dxa" w:w="2880"/>
          </w:tcPr>
          <w:p>
            <w:r>
              <w:t>{{RNF001_DESC}}</w:t>
            </w:r>
          </w:p>
        </w:tc>
        <w:tc>
          <w:tcPr>
            <w:tcW w:type="dxa" w:w="2880"/>
          </w:tcPr>
          <w:p>
            <w:r>
              <w:t>{{RNF001_CATEGORIA}}</w:t>
            </w:r>
          </w:p>
        </w:tc>
      </w:tr>
      <w:tr>
        <w:tc>
          <w:tcPr>
            <w:tcW w:type="dxa" w:w="2880"/>
          </w:tcPr>
          <w:p>
            <w:r>
              <w:t>{{RNF002_ID}}</w:t>
            </w:r>
          </w:p>
        </w:tc>
        <w:tc>
          <w:tcPr>
            <w:tcW w:type="dxa" w:w="2880"/>
          </w:tcPr>
          <w:p>
            <w:r>
              <w:t>{{RNF002_DESC}}</w:t>
            </w:r>
          </w:p>
        </w:tc>
        <w:tc>
          <w:tcPr>
            <w:tcW w:type="dxa" w:w="2880"/>
          </w:tcPr>
          <w:p>
            <w:r>
              <w:t>{{RNF002_CATEGORIA}}</w:t>
            </w:r>
          </w:p>
        </w:tc>
      </w:tr>
      <w:tr>
        <w:tc>
          <w:tcPr>
            <w:tcW w:type="dxa" w:w="2880"/>
          </w:tcPr>
          <w:p>
            <w:r>
              <w:t>{{RNF003_ID}}</w:t>
            </w:r>
          </w:p>
        </w:tc>
        <w:tc>
          <w:tcPr>
            <w:tcW w:type="dxa" w:w="2880"/>
          </w:tcPr>
          <w:p>
            <w:r>
              <w:t>{{RNF003_DESC}}</w:t>
            </w:r>
          </w:p>
        </w:tc>
        <w:tc>
          <w:tcPr>
            <w:tcW w:type="dxa" w:w="2880"/>
          </w:tcPr>
          <w:p>
            <w:r>
              <w:t>{{RNF003_CATEGORIA}}</w:t>
            </w:r>
          </w:p>
        </w:tc>
      </w:tr>
    </w:tbl>
    <w:p/>
    <w:p>
      <w:pPr>
        <w:jc w:val="left"/>
      </w:pPr>
      <w:r>
        <w:rPr>
          <w:b/>
          <w:color w:val="003366"/>
          <w:sz w:val="32"/>
        </w:rPr>
        <w:t>5. Matriz de Pruebas</w:t>
      </w:r>
    </w:p>
    <w:p>
      <w:pPr>
        <w:jc w:val="left"/>
      </w:pPr>
      <w:r>
        <w:rPr>
          <w:b/>
          <w:color w:val="003366"/>
          <w:sz w:val="26"/>
        </w:rPr>
        <w:t>5.1 Escenarios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 Escenario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 del Escenario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t>{{ESC001_ID}}</w:t>
            </w:r>
          </w:p>
        </w:tc>
        <w:tc>
          <w:tcPr>
            <w:tcW w:type="dxa" w:w="2160"/>
          </w:tcPr>
          <w:p>
            <w:r>
              <w:t>{{ESC001_DESC}}</w:t>
            </w:r>
          </w:p>
        </w:tc>
        <w:tc>
          <w:tcPr>
            <w:tcW w:type="dxa" w:w="2160"/>
          </w:tcPr>
          <w:p>
            <w:r>
              <w:t>{{ESC001_PRECONDICIONES}}</w:t>
            </w:r>
          </w:p>
        </w:tc>
        <w:tc>
          <w:tcPr>
            <w:tcW w:type="dxa" w:w="2160"/>
          </w:tcPr>
          <w:p>
            <w:r>
              <w:t>{{ESC001_RESULTADO}}</w:t>
            </w:r>
          </w:p>
        </w:tc>
      </w:tr>
      <w:tr>
        <w:tc>
          <w:tcPr>
            <w:tcW w:type="dxa" w:w="2160"/>
          </w:tcPr>
          <w:p>
            <w:r>
              <w:t>{{ESC002_ID}}</w:t>
            </w:r>
          </w:p>
        </w:tc>
        <w:tc>
          <w:tcPr>
            <w:tcW w:type="dxa" w:w="2160"/>
          </w:tcPr>
          <w:p>
            <w:r>
              <w:t>{{ESC002_DESC}}</w:t>
            </w:r>
          </w:p>
        </w:tc>
        <w:tc>
          <w:tcPr>
            <w:tcW w:type="dxa" w:w="2160"/>
          </w:tcPr>
          <w:p>
            <w:r>
              <w:t>{{ESC002_PRECONDICIONES}}</w:t>
            </w:r>
          </w:p>
        </w:tc>
        <w:tc>
          <w:tcPr>
            <w:tcW w:type="dxa" w:w="2160"/>
          </w:tcPr>
          <w:p>
            <w:r>
              <w:t>{{ESC002_RESULTADO}}</w:t>
            </w:r>
          </w:p>
        </w:tc>
      </w:tr>
      <w:tr>
        <w:tc>
          <w:tcPr>
            <w:tcW w:type="dxa" w:w="2160"/>
          </w:tcPr>
          <w:p>
            <w:r>
              <w:t>{{ESC003_ID}}</w:t>
            </w:r>
          </w:p>
        </w:tc>
        <w:tc>
          <w:tcPr>
            <w:tcW w:type="dxa" w:w="2160"/>
          </w:tcPr>
          <w:p>
            <w:r>
              <w:t>{{ESC003_DESC}}</w:t>
            </w:r>
          </w:p>
        </w:tc>
        <w:tc>
          <w:tcPr>
            <w:tcW w:type="dxa" w:w="2160"/>
          </w:tcPr>
          <w:p>
            <w:r>
              <w:t>{{ESC003_PRECONDICIONES}}</w:t>
            </w:r>
          </w:p>
        </w:tc>
        <w:tc>
          <w:tcPr>
            <w:tcW w:type="dxa" w:w="2160"/>
          </w:tcPr>
          <w:p>
            <w:r>
              <w:t>{{ESC003_RESULTADO}}</w:t>
            </w:r>
          </w:p>
        </w:tc>
      </w:tr>
    </w:tbl>
    <w:p/>
    <w:p>
      <w:pPr>
        <w:jc w:val="left"/>
      </w:pPr>
      <w:r>
        <w:rPr>
          <w:b/>
          <w:color w:val="003366"/>
          <w:sz w:val="26"/>
        </w:rPr>
        <w:t>5.2 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 Caso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Escenario Asociado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Datos de Entrada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Resultado Obtenido</w:t>
            </w:r>
          </w:p>
        </w:tc>
      </w:tr>
      <w:tr>
        <w:tc>
          <w:tcPr>
            <w:tcW w:type="dxa" w:w="1440"/>
          </w:tcPr>
          <w:p>
            <w:r>
              <w:t>{{CP001_ID}}</w:t>
            </w:r>
          </w:p>
        </w:tc>
        <w:tc>
          <w:tcPr>
            <w:tcW w:type="dxa" w:w="1440"/>
          </w:tcPr>
          <w:p>
            <w:r>
              <w:t>{{CP001_ESCENARIO}}</w:t>
            </w:r>
          </w:p>
        </w:tc>
        <w:tc>
          <w:tcPr>
            <w:tcW w:type="dxa" w:w="1440"/>
          </w:tcPr>
          <w:p>
            <w:r>
              <w:t>{{CP001_DATOS}}</w:t>
            </w:r>
          </w:p>
        </w:tc>
        <w:tc>
          <w:tcPr>
            <w:tcW w:type="dxa" w:w="1440"/>
          </w:tcPr>
          <w:p>
            <w:r>
              <w:t>{{CP001_PASOS}}</w:t>
            </w:r>
          </w:p>
        </w:tc>
        <w:tc>
          <w:tcPr>
            <w:tcW w:type="dxa" w:w="1440"/>
          </w:tcPr>
          <w:p>
            <w:r>
              <w:t>{{CP001_ESPERADO}}</w:t>
            </w:r>
          </w:p>
        </w:tc>
        <w:tc>
          <w:tcPr>
            <w:tcW w:type="dxa" w:w="1440"/>
          </w:tcPr>
          <w:p>
            <w:r>
              <w:t>{{CP001_OBTENIDO}}</w:t>
            </w:r>
          </w:p>
        </w:tc>
      </w:tr>
      <w:tr>
        <w:tc>
          <w:tcPr>
            <w:tcW w:type="dxa" w:w="1440"/>
          </w:tcPr>
          <w:p>
            <w:r>
              <w:t>{{CP002_ID}}</w:t>
            </w:r>
          </w:p>
        </w:tc>
        <w:tc>
          <w:tcPr>
            <w:tcW w:type="dxa" w:w="1440"/>
          </w:tcPr>
          <w:p>
            <w:r>
              <w:t>{{CP002_ESCENARIO}}</w:t>
            </w:r>
          </w:p>
        </w:tc>
        <w:tc>
          <w:tcPr>
            <w:tcW w:type="dxa" w:w="1440"/>
          </w:tcPr>
          <w:p>
            <w:r>
              <w:t>{{CP002_DATOS}}</w:t>
            </w:r>
          </w:p>
        </w:tc>
        <w:tc>
          <w:tcPr>
            <w:tcW w:type="dxa" w:w="1440"/>
          </w:tcPr>
          <w:p>
            <w:r>
              <w:t>{{CP002_PASOS}}</w:t>
            </w:r>
          </w:p>
        </w:tc>
        <w:tc>
          <w:tcPr>
            <w:tcW w:type="dxa" w:w="1440"/>
          </w:tcPr>
          <w:p>
            <w:r>
              <w:t>{{CP002_ESPERADO}}</w:t>
            </w:r>
          </w:p>
        </w:tc>
        <w:tc>
          <w:tcPr>
            <w:tcW w:type="dxa" w:w="1440"/>
          </w:tcPr>
          <w:p>
            <w:r>
              <w:t>{{CP002_OBTENIDO}}</w:t>
            </w:r>
          </w:p>
        </w:tc>
      </w:tr>
      <w:tr>
        <w:tc>
          <w:tcPr>
            <w:tcW w:type="dxa" w:w="1440"/>
          </w:tcPr>
          <w:p>
            <w:r>
              <w:t>{{CP003_ID}}</w:t>
            </w:r>
          </w:p>
        </w:tc>
        <w:tc>
          <w:tcPr>
            <w:tcW w:type="dxa" w:w="1440"/>
          </w:tcPr>
          <w:p>
            <w:r>
              <w:t>{{CP003_ESCENARIO}}</w:t>
            </w:r>
          </w:p>
        </w:tc>
        <w:tc>
          <w:tcPr>
            <w:tcW w:type="dxa" w:w="1440"/>
          </w:tcPr>
          <w:p>
            <w:r>
              <w:t>{{CP003_DATOS}}</w:t>
            </w:r>
          </w:p>
        </w:tc>
        <w:tc>
          <w:tcPr>
            <w:tcW w:type="dxa" w:w="1440"/>
          </w:tcPr>
          <w:p>
            <w:r>
              <w:t>{{CP003_PASOS}}</w:t>
            </w:r>
          </w:p>
        </w:tc>
        <w:tc>
          <w:tcPr>
            <w:tcW w:type="dxa" w:w="1440"/>
          </w:tcPr>
          <w:p>
            <w:r>
              <w:t>{{CP003_ESPERADO}}</w:t>
            </w:r>
          </w:p>
        </w:tc>
        <w:tc>
          <w:tcPr>
            <w:tcW w:type="dxa" w:w="1440"/>
          </w:tcPr>
          <w:p>
            <w:r>
              <w:t>{{CP003_OBTENIDO}}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